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" w:hAnsi="Calibri"/>
          <w:b/>
          <w:color w:val="184C78"/>
          <w:sz w:val="44"/>
        </w:rPr>
        <w:t>Comprehensive Technical Documentation</w:t>
      </w: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Modular Library Management System in Dart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60" w:after="80" w:line="276" w:lineRule="auto"/>
      </w:pPr>
      <w:r>
        <w:rPr>
          <w:b/>
          <w:color w:val="282828"/>
        </w:rPr>
        <w:t>Project Title:</w:t>
      </w:r>
      <w:r>
        <w:rPr>
          <w:color w:val="282828"/>
        </w:rPr>
        <w:t xml:space="preserve"> Modular Object-Oriented Library Management System</w:t>
      </w:r>
    </w:p>
    <w:p>
      <w:pPr>
        <w:spacing w:before="60" w:after="80" w:line="276" w:lineRule="auto"/>
      </w:pPr>
      <w:r>
        <w:rPr>
          <w:b/>
          <w:color w:val="282828"/>
        </w:rPr>
        <w:t>Language:</w:t>
      </w:r>
      <w:r>
        <w:rPr>
          <w:color w:val="282828"/>
        </w:rPr>
        <w:t xml:space="preserve"> Dart (v3.x+)</w:t>
      </w:r>
    </w:p>
    <w:p>
      <w:pPr>
        <w:spacing w:before="60" w:after="80" w:line="276" w:lineRule="auto"/>
      </w:pPr>
      <w:r>
        <w:rPr>
          <w:b/>
          <w:color w:val="282828"/>
        </w:rPr>
        <w:t>Framework / Runtime:</w:t>
      </w:r>
      <w:r>
        <w:rPr>
          <w:color w:val="282828"/>
        </w:rPr>
        <w:t xml:space="preserve"> Dart SDK / Flutter</w:t>
      </w:r>
    </w:p>
    <w:p>
      <w:pPr>
        <w:spacing w:before="60" w:after="80" w:line="276" w:lineRule="auto"/>
      </w:pPr>
      <w:r>
        <w:rPr>
          <w:b/>
          <w:color w:val="282828"/>
        </w:rPr>
        <w:t>Assignment Track:</w:t>
      </w:r>
      <w:r>
        <w:rPr>
          <w:color w:val="282828"/>
        </w:rPr>
        <w:t xml:space="preserve"> Dart Fundamentals, Data Structures &amp; Object-Oriented Programming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Table of Contents</w:t>
      </w:r>
    </w:p>
    <w:p>
      <w:pPr>
        <w:pStyle w:val="ListNumber"/>
        <w:spacing w:before="40" w:after="40"/>
      </w:pPr>
      <w:r>
        <w:rPr>
          <w:color w:val="282828"/>
        </w:rPr>
        <w:t>[Executive Summary &amp; Problem Statement](#1-executive-summary--problem-statement)</w:t>
      </w:r>
    </w:p>
    <w:p>
      <w:pPr>
        <w:pStyle w:val="ListNumber"/>
        <w:spacing w:before="40" w:after="40"/>
      </w:pPr>
      <w:r>
        <w:rPr>
          <w:color w:val="282828"/>
        </w:rPr>
        <w:t>[Core Learning Objectives &amp; Concepts](#2-core-learning-objectives--concepts)</w:t>
      </w:r>
    </w:p>
    <w:p>
      <w:pPr>
        <w:pStyle w:val="ListNumber"/>
        <w:spacing w:before="40" w:after="40"/>
      </w:pPr>
      <w:r>
        <w:rPr>
          <w:color w:val="282828"/>
        </w:rPr>
        <w:t>[System Architecture &amp; Design Patterns](#3-system-architecture--design-patterns)</w:t>
      </w:r>
    </w:p>
    <w:p>
      <w:pPr>
        <w:pStyle w:val="ListNumber"/>
        <w:spacing w:before="40" w:after="40"/>
      </w:pPr>
      <w:r>
        <w:rPr>
          <w:color w:val="282828"/>
        </w:rPr>
        <w:t>[UML Class Diagram &amp; Relationships](#4-uml-class-diagram--relationships)</w:t>
      </w:r>
    </w:p>
    <w:p>
      <w:pPr>
        <w:pStyle w:val="ListNumber"/>
        <w:spacing w:before="40" w:after="40"/>
      </w:pPr>
      <w:r>
        <w:rPr>
          <w:color w:val="282828"/>
        </w:rPr>
        <w:t>[In-Depth File-by-File Technical Breakdown](#5-in-depth-file-by-file-technical-breakdown)</w:t>
      </w:r>
    </w:p>
    <w:p>
      <w:pPr>
        <w:pStyle w:val="ListBullet"/>
        <w:spacing w:before="40" w:after="40"/>
      </w:pPr>
      <w:r>
        <w:rPr>
          <w:color w:val="282828"/>
        </w:rPr>
        <w:t>[5.1 Base Item Abstract Class (</w:t>
      </w:r>
      <w:r>
        <w:rPr>
          <w:rFonts w:ascii="Consolas" w:hAnsi="Consolas"/>
          <w:color w:val="C0392B"/>
          <w:sz w:val="20"/>
        </w:rPr>
        <w:t>item.dart</w:t>
      </w:r>
      <w:r>
        <w:rPr>
          <w:color w:val="282828"/>
        </w:rPr>
        <w:t>)](#51-base-item-abstract-class-itemdart)</w:t>
      </w:r>
    </w:p>
    <w:p>
      <w:pPr>
        <w:pStyle w:val="ListBullet"/>
        <w:spacing w:before="40" w:after="40"/>
      </w:pPr>
      <w:r>
        <w:rPr>
          <w:color w:val="282828"/>
        </w:rPr>
        <w:t>[5.2 Book Derived Class (</w:t>
      </w:r>
      <w:r>
        <w:rPr>
          <w:rFonts w:ascii="Consolas" w:hAnsi="Consolas"/>
          <w:color w:val="C0392B"/>
          <w:sz w:val="20"/>
        </w:rPr>
        <w:t>book.dart</w:t>
      </w:r>
      <w:r>
        <w:rPr>
          <w:color w:val="282828"/>
        </w:rPr>
        <w:t>)](#52-book-derived-class-bookdart)</w:t>
      </w:r>
    </w:p>
    <w:p>
      <w:pPr>
        <w:pStyle w:val="ListBullet"/>
        <w:spacing w:before="40" w:after="40"/>
      </w:pPr>
      <w:r>
        <w:rPr>
          <w:color w:val="282828"/>
        </w:rPr>
        <w:t>[5.3 Magazine Derived Class (</w:t>
      </w:r>
      <w:r>
        <w:rPr>
          <w:rFonts w:ascii="Consolas" w:hAnsi="Consolas"/>
          <w:color w:val="C0392B"/>
          <w:sz w:val="20"/>
        </w:rPr>
        <w:t>magazine.dart</w:t>
      </w:r>
      <w:r>
        <w:rPr>
          <w:color w:val="282828"/>
        </w:rPr>
        <w:t>)](#53-magazine-derived-class-magazinedart)</w:t>
      </w:r>
    </w:p>
    <w:p>
      <w:pPr>
        <w:pStyle w:val="ListBullet"/>
        <w:spacing w:before="40" w:after="40"/>
      </w:pPr>
      <w:r>
        <w:rPr>
          <w:color w:val="282828"/>
        </w:rPr>
        <w:t>[5.4 Library Member Entity (</w:t>
      </w:r>
      <w:r>
        <w:rPr>
          <w:rFonts w:ascii="Consolas" w:hAnsi="Consolas"/>
          <w:color w:val="C0392B"/>
          <w:sz w:val="20"/>
        </w:rPr>
        <w:t>member.dart</w:t>
      </w:r>
      <w:r>
        <w:rPr>
          <w:color w:val="282828"/>
        </w:rPr>
        <w:t>)](#54-library-member-entity-memberdart)</w:t>
      </w:r>
    </w:p>
    <w:p>
      <w:pPr>
        <w:pStyle w:val="ListBullet"/>
        <w:spacing w:before="40" w:after="40"/>
      </w:pPr>
      <w:r>
        <w:rPr>
          <w:color w:val="282828"/>
        </w:rPr>
        <w:t>[5.5 Library Orchestration Service (</w:t>
      </w:r>
      <w:r>
        <w:rPr>
          <w:rFonts w:ascii="Consolas" w:hAnsi="Consolas"/>
          <w:color w:val="C0392B"/>
          <w:sz w:val="20"/>
        </w:rPr>
        <w:t>library.dart</w:t>
      </w:r>
      <w:r>
        <w:rPr>
          <w:color w:val="282828"/>
        </w:rPr>
        <w:t>)](#55-library-orchestration-service-librarydart)</w:t>
      </w:r>
    </w:p>
    <w:p>
      <w:pPr>
        <w:pStyle w:val="ListBullet"/>
        <w:spacing w:before="40" w:after="40"/>
      </w:pPr>
      <w:r>
        <w:rPr>
          <w:color w:val="282828"/>
        </w:rPr>
        <w:t>[5.6 Financial Utility (</w:t>
      </w:r>
      <w:r>
        <w:rPr>
          <w:rFonts w:ascii="Consolas" w:hAnsi="Consolas"/>
          <w:color w:val="C0392B"/>
          <w:sz w:val="20"/>
        </w:rPr>
        <w:t>fee_calculator.dart</w:t>
      </w:r>
      <w:r>
        <w:rPr>
          <w:color w:val="282828"/>
        </w:rPr>
        <w:t>)](#56-financial-utility-fee_calculatordart)</w:t>
      </w:r>
    </w:p>
    <w:p>
      <w:pPr>
        <w:pStyle w:val="ListBullet"/>
        <w:spacing w:before="40" w:after="40"/>
      </w:pPr>
      <w:r>
        <w:rPr>
          <w:color w:val="282828"/>
        </w:rPr>
        <w:t>[5.7 Execution Drivers (</w:t>
      </w:r>
      <w:r>
        <w:rPr>
          <w:rFonts w:ascii="Consolas" w:hAnsi="Consolas"/>
          <w:color w:val="C0392B"/>
          <w:sz w:val="20"/>
        </w:rPr>
        <w:t>console.dart</w:t>
      </w:r>
      <w:r>
        <w:rPr>
          <w:color w:val="282828"/>
        </w:rPr>
        <w:t xml:space="preserve"> &amp; </w:t>
      </w:r>
      <w:r>
        <w:rPr>
          <w:rFonts w:ascii="Consolas" w:hAnsi="Consolas"/>
          <w:color w:val="C0392B"/>
          <w:sz w:val="20"/>
        </w:rPr>
        <w:t>main.dart</w:t>
      </w:r>
      <w:r>
        <w:rPr>
          <w:color w:val="282828"/>
        </w:rPr>
        <w:t>)](#57-execution-drivers-consoledart--maindart)</w:t>
      </w:r>
    </w:p>
    <w:p>
      <w:pPr>
        <w:pStyle w:val="ListNumber"/>
        <w:spacing w:before="40" w:after="40"/>
      </w:pPr>
      <w:r>
        <w:rPr>
          <w:color w:val="282828"/>
        </w:rPr>
        <w:t>[Data Structures, Control Flow &amp; Loops Analysis](#6-data-structures-control-flow--loops-analysis)</w:t>
      </w:r>
    </w:p>
    <w:p>
      <w:pPr>
        <w:pStyle w:val="ListNumber"/>
        <w:spacing w:before="40" w:after="40"/>
      </w:pPr>
      <w:r>
        <w:rPr>
          <w:color w:val="282828"/>
        </w:rPr>
        <w:t>[Edge Cases, Validation &amp; Error Handling](#7-edge-cases-validation--error-handling)</w:t>
      </w:r>
    </w:p>
    <w:p>
      <w:pPr>
        <w:pStyle w:val="ListNumber"/>
        <w:spacing w:before="40" w:after="40"/>
      </w:pPr>
      <w:r>
        <w:rPr>
          <w:color w:val="282828"/>
        </w:rPr>
        <w:t>[Execution Trace &amp; Scenario Walkthrough](#8-execution-trace--scenario-walkthrough)</w:t>
      </w:r>
    </w:p>
    <w:p>
      <w:pPr>
        <w:pStyle w:val="ListNumber"/>
        <w:spacing w:before="40" w:after="40"/>
      </w:pPr>
      <w:r>
        <w:rPr>
          <w:color w:val="282828"/>
        </w:rPr>
        <w:t>[Complete Console Output](#9-complete-console-output)</w:t>
      </w:r>
    </w:p>
    <w:p>
      <w:pPr>
        <w:pStyle w:val="ListNumber"/>
        <w:spacing w:before="40" w:after="40"/>
      </w:pPr>
      <w:r>
        <w:rPr>
          <w:color w:val="282828"/>
        </w:rPr>
        <w:t>[Future Scope &amp; Scalability](#10-future-scope--scalability)</w:t>
      </w:r>
    </w:p>
    <w:p>
      <w:pPr>
        <w:pStyle w:val="ListNumber"/>
        <w:spacing w:before="40" w:after="40"/>
      </w:pPr>
      <w:r>
        <w:rPr>
          <w:color w:val="282828"/>
        </w:rPr>
        <w:t>[Screenshots](#11-screenshots)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1. Executive Summary &amp; Problem Statement</w:t>
      </w:r>
    </w:p>
    <w:p>
      <w:pPr>
        <w:spacing w:before="60" w:after="80" w:line="276" w:lineRule="auto"/>
      </w:pPr>
      <w:r>
        <w:rPr>
          <w:color w:val="282828"/>
        </w:rPr>
        <w:t xml:space="preserve">Modern software engineering relies heavily on modularity, maintainability, and clean separation of concerns. The objective of this assignment is to design and implement a console-based </w:t>
      </w:r>
      <w:r>
        <w:rPr>
          <w:b/>
          <w:color w:val="282828"/>
        </w:rPr>
        <w:t>Library Management System</w:t>
      </w:r>
      <w:r>
        <w:rPr>
          <w:color w:val="282828"/>
        </w:rPr>
        <w:t xml:space="preserve"> in Dart that models real-world catalog operations, member interactions, and financial overdue penalties.</w:t>
      </w:r>
    </w:p>
    <w:p>
      <w:pPr>
        <w:spacing w:before="60" w:after="80" w:line="276" w:lineRule="auto"/>
      </w:pPr>
      <w:r>
        <w:rPr>
          <w:color w:val="282828"/>
        </w:rPr>
        <w:t>Instead of writing a monolithic script, the system is engineered across a modular multi-file structure. It demonstrates fundamental software engineering principles including:</w:t>
      </w:r>
    </w:p>
    <w:p>
      <w:pPr>
        <w:pStyle w:val="ListBullet"/>
        <w:spacing w:before="40" w:after="40"/>
      </w:pPr>
      <w:r>
        <w:rPr>
          <w:b/>
          <w:color w:val="282828"/>
        </w:rPr>
        <w:t>Object-Oriented Programming (OOP)</w:t>
      </w:r>
      <w:r>
        <w:rPr>
          <w:color w:val="282828"/>
        </w:rPr>
        <w:t>: Inheritance, polymorphism, encapsulation, and abstraction.</w:t>
      </w:r>
    </w:p>
    <w:p>
      <w:pPr>
        <w:pStyle w:val="ListBullet"/>
        <w:spacing w:before="40" w:after="40"/>
      </w:pPr>
      <w:r>
        <w:rPr>
          <w:b/>
          <w:color w:val="282828"/>
        </w:rPr>
        <w:t>Data Integrity</w:t>
      </w:r>
      <w:r>
        <w:rPr>
          <w:color w:val="282828"/>
        </w:rPr>
        <w:t>: Enforcing loan rules, verifying catalog availability, and linking checked-out items to unique member profiles.</w:t>
      </w:r>
    </w:p>
    <w:p>
      <w:pPr>
        <w:pStyle w:val="ListBullet"/>
        <w:spacing w:before="40" w:after="40"/>
      </w:pPr>
      <w:r>
        <w:rPr>
          <w:b/>
          <w:color w:val="282828"/>
        </w:rPr>
        <w:t>Defensive Programming</w:t>
      </w:r>
      <w:r>
        <w:rPr>
          <w:color w:val="282828"/>
        </w:rPr>
        <w:t>: Validating edge cases such as duplicate checkouts, missing IDs, and invalid return attempts.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2. Core Learning Objectives &amp;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87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87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Dart Implementation</w:t>
            </w:r>
          </w:p>
        </w:tc>
        <w:tc>
          <w:tcPr>
            <w:tcW w:type="dxa" w:w="3120"/>
            <w:shd w:fill="287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 in this Project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82828"/>
                <w:sz w:val="19"/>
              </w:rPr>
              <w:t>Variables &amp; Types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C0392B"/>
                <w:sz w:val="19"/>
              </w:rPr>
              <w:t>String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int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double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bool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List&lt;T&gt;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Map&lt;K, V&gt;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Strongly typed representation of entities, counters, and fee amounts.</w:t>
            </w:r>
          </w:p>
        </w:tc>
      </w:tr>
      <w:tr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82828"/>
                <w:sz w:val="19"/>
              </w:rPr>
              <w:t>Class Abstraction</w:t>
            </w:r>
          </w:p>
        </w:tc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C0392B"/>
                <w:sz w:val="19"/>
              </w:rPr>
              <w:t>abstract class Item</w:t>
            </w:r>
          </w:p>
        </w:tc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Defines a common interface and shared attributes without direct instantiation.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82828"/>
                <w:sz w:val="19"/>
              </w:rPr>
              <w:t>Inheritance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C0392B"/>
                <w:sz w:val="19"/>
              </w:rPr>
              <w:t>class Book extends Item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class Magazine extends Item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Eliminates redundant code and establishes an "is-a" polymorphic hierarchy.</w:t>
            </w:r>
          </w:p>
        </w:tc>
      </w:tr>
      <w:tr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82828"/>
                <w:sz w:val="19"/>
              </w:rPr>
              <w:t>Method Overriding</w:t>
            </w:r>
          </w:p>
        </w:tc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C0392B"/>
                <w:sz w:val="19"/>
              </w:rPr>
              <w:t>@override void displayInfo()</w:t>
            </w:r>
          </w:p>
        </w:tc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Allows specialized child classes to format their unique output while respecting parent contracts.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82828"/>
                <w:sz w:val="19"/>
              </w:rPr>
              <w:t>Encapsulation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Modular classes with focused responsibilities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Prevents tight coupling and keeps state transitions clean.</w:t>
            </w:r>
          </w:p>
        </w:tc>
      </w:tr>
      <w:tr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82828"/>
                <w:sz w:val="19"/>
              </w:rPr>
              <w:t>Functions &amp; Parameters</w:t>
            </w:r>
          </w:p>
        </w:tc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Named parameters (</w:t>
            </w:r>
            <w:r>
              <w:rPr>
                <w:rFonts w:ascii="Consolas" w:hAnsi="Consolas"/>
                <w:color w:val="C0392B"/>
                <w:sz w:val="19"/>
              </w:rPr>
              <w:t>{required ...}</w:t>
            </w:r>
            <w:r>
              <w:rPr>
                <w:color w:val="282828"/>
                <w:sz w:val="19"/>
              </w:rPr>
              <w:t>), default arguments (</w:t>
            </w:r>
            <w:r>
              <w:rPr>
                <w:rFonts w:ascii="Consolas" w:hAnsi="Consolas"/>
                <w:color w:val="C0392B"/>
                <w:sz w:val="19"/>
              </w:rPr>
              <w:t>dailyRate = 2.50</w:t>
            </w:r>
            <w:r>
              <w:rPr>
                <w:color w:val="282828"/>
                <w:sz w:val="19"/>
              </w:rPr>
              <w:t>)</w:t>
            </w:r>
          </w:p>
        </w:tc>
        <w:tc>
          <w:tcPr>
            <w:tcW w:type="dxa" w:w="312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Enhances readability and prevents argument ordering bugs.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82828"/>
                <w:sz w:val="19"/>
              </w:rPr>
              <w:t>Iteration &amp; Loops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C0392B"/>
                <w:sz w:val="19"/>
              </w:rPr>
              <w:t>for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for-in</w:t>
            </w:r>
            <w:r>
              <w:rPr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while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282828"/>
                <w:sz w:val="19"/>
              </w:rPr>
              <w:t>Demonstrates multiple traversal techniques for inventory display, searching, and status updates.</w:t>
            </w:r>
          </w:p>
        </w:tc>
      </w:tr>
    </w:tbl>
    <w:p>
      <w:pPr>
        <w:spacing w:before="80" w:after="80"/>
      </w:pP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3. System Architecture &amp; Design Patterns</w:t>
      </w:r>
    </w:p>
    <w:p>
      <w:pPr>
        <w:spacing w:before="60" w:after="80" w:line="276" w:lineRule="auto"/>
      </w:pPr>
      <w:r>
        <w:rPr>
          <w:color w:val="282828"/>
        </w:rPr>
        <w:t>The codebase is organized into distinct layers to promote maintainability: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┌─────────────────────────────────────────────────────────────┐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                    Presentation Layer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                main.dart / console.dart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           (Program Entry, Scenario Simulation)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└──────────────────────────────┬──────────────────────────────┘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┌──────────────────────────────▼──────────────────────────────┐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                      Service Layer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                       library.dart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    (Inventory Management, Borrow/Return Logic, Search)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└──────────────────────────────┬──────────────────────────────┘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┌───────────────┴───────────────┐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│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┌──────────────▼──────────────┐ ┌──────────────▼──────────────┐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      Domain Models        │ │       Utility Modules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item.dart, book.dart,      │ │      fee_calculator.dart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│  magazine.dart, member.dart │ │  (Mathematical Computations)│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└─────────────────────────────┘ └─────────────────────────────┘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Key Design Principles Applied:</w:t>
      </w:r>
    </w:p>
    <w:p>
      <w:pPr>
        <w:pStyle w:val="ListNumber"/>
        <w:spacing w:before="40" w:after="40"/>
      </w:pPr>
      <w:r>
        <w:rPr>
          <w:b/>
          <w:color w:val="282828"/>
        </w:rPr>
        <w:t>Single Responsibility Principle (SRP):</w:t>
      </w:r>
      <w:r>
        <w:rPr>
          <w:color w:val="282828"/>
        </w:rPr>
        <w:t xml:space="preserve"> Each class does one thing well. </w:t>
      </w:r>
      <w:r>
        <w:rPr>
          <w:rFonts w:ascii="Consolas" w:hAnsi="Consolas"/>
          <w:color w:val="C0392B"/>
          <w:sz w:val="20"/>
        </w:rPr>
        <w:t>Item</w:t>
      </w:r>
      <w:r>
        <w:rPr>
          <w:color w:val="282828"/>
        </w:rPr>
        <w:t xml:space="preserve"> handles data, </w:t>
      </w:r>
      <w:r>
        <w:rPr>
          <w:rFonts w:ascii="Consolas" w:hAnsi="Consolas"/>
          <w:color w:val="C0392B"/>
          <w:sz w:val="20"/>
        </w:rPr>
        <w:t>Member</w:t>
      </w:r>
      <w:r>
        <w:rPr>
          <w:color w:val="282828"/>
        </w:rPr>
        <w:t xml:space="preserve"> maintains borrowing state, </w:t>
      </w:r>
      <w:r>
        <w:rPr>
          <w:rFonts w:ascii="Consolas" w:hAnsi="Consolas"/>
          <w:color w:val="C0392B"/>
          <w:sz w:val="20"/>
        </w:rPr>
        <w:t>Library</w:t>
      </w:r>
      <w:r>
        <w:rPr>
          <w:color w:val="282828"/>
        </w:rPr>
        <w:t xml:space="preserve"> orchestrates business logic, and </w:t>
      </w:r>
      <w:r>
        <w:rPr>
          <w:rFonts w:ascii="Consolas" w:hAnsi="Consolas"/>
          <w:color w:val="C0392B"/>
          <w:sz w:val="20"/>
        </w:rPr>
        <w:t>fee_calculator</w:t>
      </w:r>
      <w:r>
        <w:rPr>
          <w:color w:val="282828"/>
        </w:rPr>
        <w:t xml:space="preserve"> performs financial computations.</w:t>
      </w:r>
    </w:p>
    <w:p>
      <w:pPr>
        <w:pStyle w:val="ListNumber"/>
        <w:spacing w:before="40" w:after="40"/>
      </w:pPr>
      <w:r>
        <w:rPr>
          <w:b/>
          <w:color w:val="282828"/>
        </w:rPr>
        <w:t>Open/Closed Principle (OCP):</w:t>
      </w:r>
      <w:r>
        <w:rPr>
          <w:color w:val="282828"/>
        </w:rPr>
        <w:t xml:space="preserve"> New item types (e.g., </w:t>
      </w:r>
      <w:r>
        <w:rPr>
          <w:rFonts w:ascii="Consolas" w:hAnsi="Consolas"/>
          <w:color w:val="C0392B"/>
          <w:sz w:val="20"/>
        </w:rPr>
        <w:t>DVD</w:t>
      </w:r>
      <w:r>
        <w:rPr>
          <w:color w:val="282828"/>
        </w:rPr>
        <w:t xml:space="preserve">, </w:t>
      </w:r>
      <w:r>
        <w:rPr>
          <w:rFonts w:ascii="Consolas" w:hAnsi="Consolas"/>
          <w:color w:val="C0392B"/>
          <w:sz w:val="20"/>
        </w:rPr>
        <w:t>AudioBook</w:t>
      </w:r>
      <w:r>
        <w:rPr>
          <w:color w:val="282828"/>
        </w:rPr>
        <w:t xml:space="preserve">, </w:t>
      </w:r>
      <w:r>
        <w:rPr>
          <w:rFonts w:ascii="Consolas" w:hAnsi="Consolas"/>
          <w:color w:val="C0392B"/>
          <w:sz w:val="20"/>
        </w:rPr>
        <w:t>Journal</w:t>
      </w:r>
      <w:r>
        <w:rPr>
          <w:color w:val="282828"/>
        </w:rPr>
        <w:t xml:space="preserve">) can be introduced by extending </w:t>
      </w:r>
      <w:r>
        <w:rPr>
          <w:rFonts w:ascii="Consolas" w:hAnsi="Consolas"/>
          <w:color w:val="C0392B"/>
          <w:sz w:val="20"/>
        </w:rPr>
        <w:t>Item</w:t>
      </w:r>
      <w:r>
        <w:rPr>
          <w:color w:val="282828"/>
        </w:rPr>
        <w:t xml:space="preserve"> without modifying existing borrowing or inventory logic.</w:t>
      </w:r>
    </w:p>
    <w:p>
      <w:pPr>
        <w:pStyle w:val="ListNumber"/>
        <w:spacing w:before="40" w:after="40"/>
      </w:pPr>
      <w:r>
        <w:rPr>
          <w:b/>
          <w:color w:val="282828"/>
        </w:rPr>
        <w:t>Liskov Substitution Principle (LSP):</w:t>
      </w:r>
      <w:r>
        <w:rPr>
          <w:color w:val="282828"/>
        </w:rPr>
        <w:t xml:space="preserve"> Any method expecting an </w:t>
      </w:r>
      <w:r>
        <w:rPr>
          <w:rFonts w:ascii="Consolas" w:hAnsi="Consolas"/>
          <w:color w:val="C0392B"/>
          <w:sz w:val="20"/>
        </w:rPr>
        <w:t>Item</w:t>
      </w:r>
      <w:r>
        <w:rPr>
          <w:color w:val="282828"/>
        </w:rPr>
        <w:t xml:space="preserve"> can seamlessly process a </w:t>
      </w:r>
      <w:r>
        <w:rPr>
          <w:rFonts w:ascii="Consolas" w:hAnsi="Consolas"/>
          <w:color w:val="C0392B"/>
          <w:sz w:val="20"/>
        </w:rPr>
        <w:t>Book</w:t>
      </w:r>
      <w:r>
        <w:rPr>
          <w:color w:val="282828"/>
        </w:rPr>
        <w:t xml:space="preserve"> or a </w:t>
      </w:r>
      <w:r>
        <w:rPr>
          <w:rFonts w:ascii="Consolas" w:hAnsi="Consolas"/>
          <w:color w:val="C0392B"/>
          <w:sz w:val="20"/>
        </w:rPr>
        <w:t>Magazine</w:t>
      </w:r>
      <w:r>
        <w:rPr>
          <w:color w:val="282828"/>
        </w:rPr>
        <w:t xml:space="preserve"> polymorphically.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4. UML Class Diagram &amp;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classDiagram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class Item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&lt;&lt;abstract&gt;&gt;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title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+bool isBorrowed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+displayInfo()* void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class Book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author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+int pages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genre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+displayInfo() void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class Magazine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+int issueNumber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publishMonth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+displayInfo() void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class Member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memberId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name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+List~Item~ borrowedItems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+showBorrowedItems() void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class Library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+String libraryName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+List~Item~ items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+Map~String, Member~ members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+addItem(Item item) void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+registerMember(Member member) void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+displayInventory() void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+borrowItem(String itemId, String memberId) bool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+returnItem(String itemId, String memberId) bool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+searchItems(String keyword) List~Item~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Item &lt;|-- Book : Inherits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Item &lt;|-- Magazine : Inherits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Library o-- Item : Aggregates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Library o-- Member : Aggregates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Member --&gt; Item : References (Loans)</w:t>
            </w:r>
          </w:p>
        </w:tc>
      </w:tr>
    </w:tbl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5. In-Depth File-by-File Technical Breakdown</w:t>
      </w: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5.1 Base Item Abstract Class (`item.dart`)</w:t>
      </w:r>
    </w:p>
    <w:p>
      <w:pPr>
        <w:pStyle w:val="ListBullet"/>
        <w:spacing w:before="40" w:after="40"/>
      </w:pPr>
      <w:r>
        <w:rPr>
          <w:b/>
          <w:color w:val="282828"/>
        </w:rPr>
        <w:t>Role:</w:t>
      </w:r>
      <w:r>
        <w:rPr>
          <w:color w:val="282828"/>
        </w:rPr>
        <w:t xml:space="preserve"> Root entity of the catalog hierarchy.</w:t>
      </w:r>
    </w:p>
    <w:p>
      <w:pPr>
        <w:pStyle w:val="ListBullet"/>
        <w:spacing w:before="40" w:after="40"/>
      </w:pPr>
      <w:r>
        <w:rPr>
          <w:b/>
          <w:color w:val="282828"/>
        </w:rPr>
        <w:t>Attributes: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id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String</w:t>
      </w:r>
      <w:r>
        <w:rPr>
          <w:color w:val="282828"/>
        </w:rPr>
        <w:t xml:space="preserve">): Unique identifier code (e.g., </w:t>
      </w:r>
      <w:r>
        <w:rPr>
          <w:rFonts w:ascii="Consolas" w:hAnsi="Consolas"/>
          <w:color w:val="C0392B"/>
          <w:sz w:val="20"/>
        </w:rPr>
        <w:t>'B101'</w:t>
      </w:r>
      <w:r>
        <w:rPr>
          <w:color w:val="282828"/>
        </w:rPr>
        <w:t>).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title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String</w:t>
      </w:r>
      <w:r>
        <w:rPr>
          <w:color w:val="282828"/>
        </w:rPr>
        <w:t>): Title of the asset.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isBorrowed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bool</w:t>
      </w:r>
      <w:r>
        <w:rPr>
          <w:color w:val="282828"/>
        </w:rPr>
        <w:t>): Availability status flag (</w:t>
      </w:r>
      <w:r>
        <w:rPr>
          <w:rFonts w:ascii="Consolas" w:hAnsi="Consolas"/>
          <w:color w:val="C0392B"/>
          <w:sz w:val="20"/>
        </w:rPr>
        <w:t>false</w:t>
      </w:r>
      <w:r>
        <w:rPr>
          <w:color w:val="282828"/>
        </w:rPr>
        <w:t xml:space="preserve"> indicates available).</w:t>
      </w:r>
    </w:p>
    <w:p>
      <w:pPr>
        <w:pStyle w:val="ListBullet"/>
        <w:spacing w:before="40" w:after="40"/>
      </w:pPr>
      <w:r>
        <w:rPr>
          <w:b/>
          <w:color w:val="282828"/>
        </w:rPr>
        <w:t>Abstract Contract: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void displayInfo()</w:t>
      </w:r>
      <w:r>
        <w:rPr>
          <w:color w:val="282828"/>
        </w:rPr>
        <w:t>: Enforces that every physical or digital media item must define how its attributes are presented.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abstract class Item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String id;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String title;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bool isBorrowed;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Item({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required this.id,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required this.title,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this.isBorrowed = false,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void displayInfo();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}</w:t>
            </w:r>
          </w:p>
        </w:tc>
      </w:tr>
    </w:tbl>
    <w:p>
      <w:pPr>
        <w:spacing w:before="120" w:after="120"/>
        <w:pBdr>
          <w:bottom w:val="single" w:sz="6" w:space="1" w:color="BDC3C7"/>
        </w:pBdr>
      </w:pP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5.2 Book Derived Class (`book.dart`)</w:t>
      </w:r>
    </w:p>
    <w:p>
      <w:pPr>
        <w:pStyle w:val="ListBullet"/>
        <w:spacing w:before="40" w:after="40"/>
      </w:pPr>
      <w:r>
        <w:rPr>
          <w:b/>
          <w:color w:val="282828"/>
        </w:rPr>
        <w:t>Role:</w:t>
      </w:r>
      <w:r>
        <w:rPr>
          <w:color w:val="282828"/>
        </w:rPr>
        <w:t xml:space="preserve"> Models books in the library.</w:t>
      </w:r>
    </w:p>
    <w:p>
      <w:pPr>
        <w:pStyle w:val="ListBullet"/>
        <w:spacing w:before="40" w:after="40"/>
      </w:pPr>
      <w:r>
        <w:rPr>
          <w:b/>
          <w:color w:val="282828"/>
        </w:rPr>
        <w:t>Additional Attributes: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author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String</w:t>
      </w:r>
      <w:r>
        <w:rPr>
          <w:color w:val="282828"/>
        </w:rPr>
        <w:t>): Author's full name.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pages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int</w:t>
      </w:r>
      <w:r>
        <w:rPr>
          <w:color w:val="282828"/>
        </w:rPr>
        <w:t>): Page count.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genre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String</w:t>
      </w:r>
      <w:r>
        <w:rPr>
          <w:color w:val="282828"/>
        </w:rPr>
        <w:t xml:space="preserve">): Category (e.g., </w:t>
      </w:r>
      <w:r>
        <w:rPr>
          <w:i/>
          <w:color w:val="282828"/>
        </w:rPr>
        <w:t>Programming</w:t>
      </w:r>
      <w:r>
        <w:rPr>
          <w:color w:val="282828"/>
        </w:rPr>
        <w:t xml:space="preserve">, </w:t>
      </w:r>
      <w:r>
        <w:rPr>
          <w:i/>
          <w:color w:val="282828"/>
        </w:rPr>
        <w:t>Software Engineering</w:t>
      </w:r>
      <w:r>
        <w:rPr>
          <w:color w:val="282828"/>
        </w:rPr>
        <w:t>).</w:t>
      </w:r>
    </w:p>
    <w:p>
      <w:pPr>
        <w:pStyle w:val="ListBullet"/>
        <w:spacing w:before="40" w:after="40"/>
      </w:pPr>
      <w:r>
        <w:rPr>
          <w:b/>
          <w:color w:val="282828"/>
        </w:rPr>
        <w:t>Inheritance Mechanics:</w:t>
      </w:r>
      <w:r>
        <w:rPr>
          <w:color w:val="282828"/>
        </w:rPr>
        <w:t xml:space="preserve"> Utilizes </w:t>
      </w:r>
      <w:r>
        <w:rPr>
          <w:rFonts w:ascii="Consolas" w:hAnsi="Consolas"/>
          <w:color w:val="C0392B"/>
          <w:sz w:val="20"/>
        </w:rPr>
        <w:t>super.id</w:t>
      </w:r>
      <w:r>
        <w:rPr>
          <w:color w:val="282828"/>
        </w:rPr>
        <w:t xml:space="preserve">, </w:t>
      </w:r>
      <w:r>
        <w:rPr>
          <w:rFonts w:ascii="Consolas" w:hAnsi="Consolas"/>
          <w:color w:val="C0392B"/>
          <w:sz w:val="20"/>
        </w:rPr>
        <w:t>super.title</w:t>
      </w:r>
      <w:r>
        <w:rPr>
          <w:color w:val="282828"/>
        </w:rPr>
        <w:t xml:space="preserve">, and </w:t>
      </w:r>
      <w:r>
        <w:rPr>
          <w:rFonts w:ascii="Consolas" w:hAnsi="Consolas"/>
          <w:color w:val="C0392B"/>
          <w:sz w:val="20"/>
        </w:rPr>
        <w:t>super.isBorrowed</w:t>
      </w:r>
      <w:r>
        <w:rPr>
          <w:color w:val="282828"/>
        </w:rPr>
        <w:t xml:space="preserve"> to forward values to the base class constructor.</w:t>
      </w:r>
    </w:p>
    <w:p>
      <w:pPr>
        <w:pStyle w:val="ListBullet"/>
        <w:spacing w:before="40" w:after="40"/>
      </w:pPr>
      <w:r>
        <w:rPr>
          <w:b/>
          <w:color w:val="282828"/>
        </w:rPr>
        <w:t>Polymorphic Method:</w:t>
      </w:r>
      <w:r>
        <w:rPr>
          <w:color w:val="282828"/>
        </w:rPr>
        <w:t xml:space="preserve"> Implements </w:t>
      </w:r>
      <w:r>
        <w:rPr>
          <w:rFonts w:ascii="Consolas" w:hAnsi="Consolas"/>
          <w:color w:val="C0392B"/>
          <w:sz w:val="20"/>
        </w:rPr>
        <w:t>@override void displayInfo()</w:t>
      </w:r>
      <w:r>
        <w:rPr>
          <w:color w:val="282828"/>
        </w:rPr>
        <w:t xml:space="preserve"> to format and print title, author, genre, and current status.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5.3 Magazine Derived Class (`magazine.dart`)</w:t>
      </w:r>
    </w:p>
    <w:p>
      <w:pPr>
        <w:pStyle w:val="ListBullet"/>
        <w:spacing w:before="40" w:after="40"/>
      </w:pPr>
      <w:r>
        <w:rPr>
          <w:b/>
          <w:color w:val="282828"/>
        </w:rPr>
        <w:t>Role:</w:t>
      </w:r>
      <w:r>
        <w:rPr>
          <w:color w:val="282828"/>
        </w:rPr>
        <w:t xml:space="preserve"> Models periodical magazine publications.</w:t>
      </w:r>
    </w:p>
    <w:p>
      <w:pPr>
        <w:pStyle w:val="ListBullet"/>
        <w:spacing w:before="40" w:after="40"/>
      </w:pPr>
      <w:r>
        <w:rPr>
          <w:b/>
          <w:color w:val="282828"/>
        </w:rPr>
        <w:t>Additional Attributes: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issueNumber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int</w:t>
      </w:r>
      <w:r>
        <w:rPr>
          <w:color w:val="282828"/>
        </w:rPr>
        <w:t>): Edition sequence number.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publishMonth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String</w:t>
      </w:r>
      <w:r>
        <w:rPr>
          <w:color w:val="282828"/>
        </w:rPr>
        <w:t xml:space="preserve">): Month and year of issue (e.g., </w:t>
      </w:r>
      <w:r>
        <w:rPr>
          <w:i/>
          <w:color w:val="282828"/>
        </w:rPr>
        <w:t>'August 2026'</w:t>
      </w:r>
      <w:r>
        <w:rPr>
          <w:color w:val="282828"/>
        </w:rPr>
        <w:t>).</w:t>
      </w:r>
    </w:p>
    <w:p>
      <w:pPr>
        <w:pStyle w:val="ListBullet"/>
        <w:spacing w:before="40" w:after="40"/>
      </w:pPr>
      <w:r>
        <w:rPr>
          <w:b/>
          <w:color w:val="282828"/>
        </w:rPr>
        <w:t>Polymorphic Method:</w:t>
      </w:r>
      <w:r>
        <w:rPr>
          <w:color w:val="282828"/>
        </w:rPr>
        <w:t xml:space="preserve"> Implements </w:t>
      </w:r>
      <w:r>
        <w:rPr>
          <w:rFonts w:ascii="Consolas" w:hAnsi="Consolas"/>
          <w:color w:val="C0392B"/>
          <w:sz w:val="20"/>
        </w:rPr>
        <w:t>@override void displayInfo()</w:t>
      </w:r>
      <w:r>
        <w:rPr>
          <w:color w:val="282828"/>
        </w:rPr>
        <w:t xml:space="preserve"> tailored specifically to magazine issue metadata.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5.4 Library Member Entity (`member.dart`)</w:t>
      </w:r>
    </w:p>
    <w:p>
      <w:pPr>
        <w:pStyle w:val="ListBullet"/>
        <w:spacing w:before="40" w:after="40"/>
      </w:pPr>
      <w:r>
        <w:rPr>
          <w:b/>
          <w:color w:val="282828"/>
        </w:rPr>
        <w:t>Role:</w:t>
      </w:r>
      <w:r>
        <w:rPr>
          <w:color w:val="282828"/>
        </w:rPr>
        <w:t xml:space="preserve"> Represents a registered library patron.</w:t>
      </w:r>
    </w:p>
    <w:p>
      <w:pPr>
        <w:pStyle w:val="ListBullet"/>
        <w:spacing w:before="40" w:after="40"/>
      </w:pPr>
      <w:r>
        <w:rPr>
          <w:b/>
          <w:color w:val="282828"/>
        </w:rPr>
        <w:t>Attributes: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memberId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String</w:t>
      </w:r>
      <w:r>
        <w:rPr>
          <w:color w:val="282828"/>
        </w:rPr>
        <w:t>): Unique identifier code for the patron.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name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String</w:t>
      </w:r>
      <w:r>
        <w:rPr>
          <w:color w:val="282828"/>
        </w:rPr>
        <w:t>): Full name.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borrowedItems</w:t>
      </w:r>
      <w:r>
        <w:rPr>
          <w:color w:val="282828"/>
        </w:rPr>
        <w:t xml:space="preserve"> (</w:t>
      </w:r>
      <w:r>
        <w:rPr>
          <w:rFonts w:ascii="Consolas" w:hAnsi="Consolas"/>
          <w:color w:val="C0392B"/>
          <w:sz w:val="20"/>
        </w:rPr>
        <w:t>List&lt;Item&gt;</w:t>
      </w:r>
      <w:r>
        <w:rPr>
          <w:color w:val="282828"/>
        </w:rPr>
        <w:t>): Dynamic list storing all items currently on loan to this member.</w:t>
      </w:r>
    </w:p>
    <w:p>
      <w:pPr>
        <w:pStyle w:val="ListBullet"/>
        <w:spacing w:before="40" w:after="40"/>
      </w:pPr>
      <w:r>
        <w:rPr>
          <w:b/>
          <w:color w:val="282828"/>
        </w:rPr>
        <w:t>Methods: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showBorrowedItems()</w:t>
      </w:r>
      <w:r>
        <w:rPr>
          <w:color w:val="282828"/>
        </w:rPr>
        <w:t xml:space="preserve">: Iterates through </w:t>
      </w:r>
      <w:r>
        <w:rPr>
          <w:rFonts w:ascii="Consolas" w:hAnsi="Consolas"/>
          <w:color w:val="C0392B"/>
          <w:sz w:val="20"/>
        </w:rPr>
        <w:t>borrowedItems</w:t>
      </w:r>
      <w:r>
        <w:rPr>
          <w:color w:val="282828"/>
        </w:rPr>
        <w:t xml:space="preserve"> using a </w:t>
      </w:r>
      <w:r>
        <w:rPr>
          <w:rFonts w:ascii="Consolas" w:hAnsi="Consolas"/>
          <w:color w:val="C0392B"/>
          <w:sz w:val="20"/>
        </w:rPr>
        <w:t>for-in</w:t>
      </w:r>
      <w:r>
        <w:rPr>
          <w:color w:val="282828"/>
        </w:rPr>
        <w:t xml:space="preserve"> loop, printing each title and ID. Handles empty loan lists cleanly.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5.5 Library Orchestration Service (`library.dart`)</w:t>
      </w:r>
    </w:p>
    <w:p>
      <w:pPr>
        <w:pStyle w:val="ListBullet"/>
        <w:spacing w:before="40" w:after="40"/>
      </w:pPr>
      <w:r>
        <w:rPr>
          <w:b/>
          <w:color w:val="282828"/>
        </w:rPr>
        <w:t>Role:</w:t>
      </w:r>
      <w:r>
        <w:rPr>
          <w:color w:val="282828"/>
        </w:rPr>
        <w:t xml:space="preserve"> Central domain service that manages collections, state transitions, and business rules.</w:t>
      </w:r>
    </w:p>
    <w:p>
      <w:pPr>
        <w:pStyle w:val="ListBullet"/>
        <w:spacing w:before="40" w:after="40"/>
      </w:pPr>
      <w:r>
        <w:rPr>
          <w:b/>
          <w:color w:val="282828"/>
        </w:rPr>
        <w:t>State Fields: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List&lt;Item&gt; items</w:t>
      </w:r>
      <w:r>
        <w:rPr>
          <w:color w:val="282828"/>
        </w:rPr>
        <w:t>: Dynamic list holding all inventory items.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Map&lt;String, Member&gt; members</w:t>
      </w:r>
      <w:r>
        <w:rPr>
          <w:color w:val="282828"/>
        </w:rPr>
        <w:t>: Key-value dictionary enabling $O(1)$ fast lookups by member ID.</w:t>
      </w:r>
    </w:p>
    <w:p>
      <w:pPr>
        <w:pStyle w:val="ListBullet"/>
        <w:spacing w:before="40" w:after="40"/>
      </w:pPr>
      <w:r>
        <w:rPr>
          <w:b/>
          <w:color w:val="282828"/>
        </w:rPr>
        <w:t>Operations: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addItem(Item item)</w:t>
      </w:r>
      <w:r>
        <w:rPr>
          <w:color w:val="282828"/>
        </w:rPr>
        <w:t>: Appends an item to the collection.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registerMember(Member member)</w:t>
      </w:r>
      <w:r>
        <w:rPr>
          <w:color w:val="282828"/>
        </w:rPr>
        <w:t>: Inserts a member into the lookup table.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displayInventory()</w:t>
      </w:r>
      <w:r>
        <w:rPr>
          <w:color w:val="282828"/>
        </w:rPr>
        <w:t xml:space="preserve">: Traverses the inventory using an index-based </w:t>
      </w:r>
      <w:r>
        <w:rPr>
          <w:rFonts w:ascii="Consolas" w:hAnsi="Consolas"/>
          <w:color w:val="C0392B"/>
          <w:sz w:val="20"/>
        </w:rPr>
        <w:t>for</w:t>
      </w:r>
      <w:r>
        <w:rPr>
          <w:color w:val="282828"/>
        </w:rPr>
        <w:t xml:space="preserve"> loop and invokes </w:t>
      </w:r>
      <w:r>
        <w:rPr>
          <w:rFonts w:ascii="Consolas" w:hAnsi="Consolas"/>
          <w:color w:val="C0392B"/>
          <w:sz w:val="20"/>
        </w:rPr>
        <w:t>displayInfo()</w:t>
      </w:r>
      <w:r>
        <w:rPr>
          <w:color w:val="282828"/>
        </w:rPr>
        <w:t xml:space="preserve"> on each item.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borrowItem({required String itemId, required String memberId})</w:t>
      </w:r>
      <w:r>
        <w:rPr>
          <w:color w:val="282828"/>
        </w:rPr>
        <w:t>:</w:t>
      </w:r>
    </w:p>
    <w:p>
      <w:pPr>
        <w:pStyle w:val="ListNumber"/>
        <w:spacing w:before="40" w:after="40"/>
      </w:pPr>
      <w:r>
        <w:rPr>
          <w:color w:val="282828"/>
        </w:rPr>
        <w:t xml:space="preserve">Validates that the member exists in </w:t>
      </w:r>
      <w:r>
        <w:rPr>
          <w:rFonts w:ascii="Consolas" w:hAnsi="Consolas"/>
          <w:color w:val="C0392B"/>
          <w:sz w:val="20"/>
        </w:rPr>
        <w:t>members</w:t>
      </w:r>
      <w:r>
        <w:rPr>
          <w:color w:val="282828"/>
        </w:rPr>
        <w:t>.</w:t>
      </w:r>
    </w:p>
    <w:p>
      <w:pPr>
        <w:pStyle w:val="ListNumber"/>
        <w:spacing w:before="40" w:after="40"/>
      </w:pPr>
      <w:r>
        <w:rPr>
          <w:color w:val="282828"/>
        </w:rPr>
        <w:t xml:space="preserve">Searches for the item using a </w:t>
      </w:r>
      <w:r>
        <w:rPr>
          <w:rFonts w:ascii="Consolas" w:hAnsi="Consolas"/>
          <w:color w:val="C0392B"/>
          <w:sz w:val="20"/>
        </w:rPr>
        <w:t>while</w:t>
      </w:r>
      <w:r>
        <w:rPr>
          <w:color w:val="282828"/>
        </w:rPr>
        <w:t xml:space="preserve"> loop over </w:t>
      </w:r>
      <w:r>
        <w:rPr>
          <w:rFonts w:ascii="Consolas" w:hAnsi="Consolas"/>
          <w:color w:val="C0392B"/>
          <w:sz w:val="20"/>
        </w:rPr>
        <w:t>items</w:t>
      </w:r>
      <w:r>
        <w:rPr>
          <w:color w:val="282828"/>
        </w:rPr>
        <w:t>.</w:t>
      </w:r>
    </w:p>
    <w:p>
      <w:pPr>
        <w:pStyle w:val="ListNumber"/>
        <w:spacing w:before="40" w:after="40"/>
      </w:pPr>
      <w:r>
        <w:rPr>
          <w:color w:val="282828"/>
        </w:rPr>
        <w:t xml:space="preserve">Verifies that </w:t>
      </w:r>
      <w:r>
        <w:rPr>
          <w:rFonts w:ascii="Consolas" w:hAnsi="Consolas"/>
          <w:color w:val="C0392B"/>
          <w:sz w:val="20"/>
        </w:rPr>
        <w:t>isBorrowed</w:t>
      </w:r>
      <w:r>
        <w:rPr>
          <w:color w:val="282828"/>
        </w:rPr>
        <w:t xml:space="preserve"> is </w:t>
      </w:r>
      <w:r>
        <w:rPr>
          <w:rFonts w:ascii="Consolas" w:hAnsi="Consolas"/>
          <w:color w:val="C0392B"/>
          <w:sz w:val="20"/>
        </w:rPr>
        <w:t>false</w:t>
      </w:r>
      <w:r>
        <w:rPr>
          <w:color w:val="282828"/>
        </w:rPr>
        <w:t>.</w:t>
      </w:r>
    </w:p>
    <w:p>
      <w:pPr>
        <w:pStyle w:val="ListNumber"/>
        <w:spacing w:before="40" w:after="40"/>
      </w:pPr>
      <w:r>
        <w:rPr>
          <w:color w:val="282828"/>
        </w:rPr>
        <w:t xml:space="preserve">Mutates </w:t>
      </w:r>
      <w:r>
        <w:rPr>
          <w:rFonts w:ascii="Consolas" w:hAnsi="Consolas"/>
          <w:color w:val="C0392B"/>
          <w:sz w:val="20"/>
        </w:rPr>
        <w:t>item.isBorrowed = true</w:t>
      </w:r>
      <w:r>
        <w:rPr>
          <w:color w:val="282828"/>
        </w:rPr>
        <w:t xml:space="preserve"> and appends the item to </w:t>
      </w:r>
      <w:r>
        <w:rPr>
          <w:rFonts w:ascii="Consolas" w:hAnsi="Consolas"/>
          <w:color w:val="C0392B"/>
          <w:sz w:val="20"/>
        </w:rPr>
        <w:t>member.borrowedItems</w:t>
      </w:r>
      <w:r>
        <w:rPr>
          <w:color w:val="282828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returnItem({required String itemId, required String memberId})</w:t>
      </w:r>
      <w:r>
        <w:rPr>
          <w:color w:val="282828"/>
        </w:rPr>
        <w:t>:</w:t>
      </w:r>
    </w:p>
    <w:p>
      <w:pPr>
        <w:pStyle w:val="ListNumber"/>
        <w:spacing w:before="40" w:after="40"/>
      </w:pPr>
      <w:r>
        <w:rPr>
          <w:color w:val="282828"/>
        </w:rPr>
        <w:t>Verifies the member's profile.</w:t>
      </w:r>
    </w:p>
    <w:p>
      <w:pPr>
        <w:pStyle w:val="ListNumber"/>
        <w:spacing w:before="40" w:after="40"/>
      </w:pPr>
      <w:r>
        <w:rPr>
          <w:color w:val="282828"/>
        </w:rPr>
        <w:t xml:space="preserve">Iterates through </w:t>
      </w:r>
      <w:r>
        <w:rPr>
          <w:rFonts w:ascii="Consolas" w:hAnsi="Consolas"/>
          <w:color w:val="C0392B"/>
          <w:sz w:val="20"/>
        </w:rPr>
        <w:t>member.borrowedItems</w:t>
      </w:r>
      <w:r>
        <w:rPr>
          <w:color w:val="282828"/>
        </w:rPr>
        <w:t xml:space="preserve"> using </w:t>
      </w:r>
      <w:r>
        <w:rPr>
          <w:rFonts w:ascii="Consolas" w:hAnsi="Consolas"/>
          <w:color w:val="C0392B"/>
          <w:sz w:val="20"/>
        </w:rPr>
        <w:t>for-in</w:t>
      </w:r>
      <w:r>
        <w:rPr>
          <w:color w:val="282828"/>
        </w:rPr>
        <w:t xml:space="preserve"> to find the matching </w:t>
      </w:r>
      <w:r>
        <w:rPr>
          <w:rFonts w:ascii="Consolas" w:hAnsi="Consolas"/>
          <w:color w:val="C0392B"/>
          <w:sz w:val="20"/>
        </w:rPr>
        <w:t>itemId</w:t>
      </w:r>
      <w:r>
        <w:rPr>
          <w:color w:val="282828"/>
        </w:rPr>
        <w:t>.</w:t>
      </w:r>
    </w:p>
    <w:p>
      <w:pPr>
        <w:pStyle w:val="ListNumber"/>
        <w:spacing w:before="40" w:after="40"/>
      </w:pPr>
      <w:r>
        <w:rPr>
          <w:color w:val="282828"/>
        </w:rPr>
        <w:t xml:space="preserve">Mutates </w:t>
      </w:r>
      <w:r>
        <w:rPr>
          <w:rFonts w:ascii="Consolas" w:hAnsi="Consolas"/>
          <w:color w:val="C0392B"/>
          <w:sz w:val="20"/>
        </w:rPr>
        <w:t>item.isBorrowed = false</w:t>
      </w:r>
      <w:r>
        <w:rPr>
          <w:color w:val="282828"/>
        </w:rPr>
        <w:t xml:space="preserve"> and removes it from </w:t>
      </w:r>
      <w:r>
        <w:rPr>
          <w:rFonts w:ascii="Consolas" w:hAnsi="Consolas"/>
          <w:color w:val="C0392B"/>
          <w:sz w:val="20"/>
        </w:rPr>
        <w:t>member.borrowedItems</w:t>
      </w:r>
      <w:r>
        <w:rPr>
          <w:color w:val="282828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searchItems(String keyword)</w:t>
      </w:r>
      <w:r>
        <w:rPr>
          <w:color w:val="282828"/>
        </w:rPr>
        <w:t xml:space="preserve">: Performs a case-insensitive substring search across all item titles and returns a filtered </w:t>
      </w:r>
      <w:r>
        <w:rPr>
          <w:rFonts w:ascii="Consolas" w:hAnsi="Consolas"/>
          <w:color w:val="C0392B"/>
          <w:sz w:val="20"/>
        </w:rPr>
        <w:t>List&lt;Item&gt;</w:t>
      </w:r>
      <w:r>
        <w:rPr>
          <w:color w:val="282828"/>
        </w:rPr>
        <w:t>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5.6 Financial Utility (`fee_calculator.dart`)</w:t>
      </w:r>
    </w:p>
    <w:p>
      <w:pPr>
        <w:pStyle w:val="ListBullet"/>
        <w:spacing w:before="40" w:after="40"/>
      </w:pPr>
      <w:r>
        <w:rPr>
          <w:b/>
          <w:color w:val="282828"/>
        </w:rPr>
        <w:t>Role:</w:t>
      </w:r>
      <w:r>
        <w:rPr>
          <w:color w:val="282828"/>
        </w:rPr>
        <w:t xml:space="preserve"> Pure standalone helper function for overdue calculations.</w:t>
      </w:r>
    </w:p>
    <w:p>
      <w:pPr>
        <w:pStyle w:val="ListBullet"/>
        <w:spacing w:before="40" w:after="40"/>
      </w:pPr>
      <w:r>
        <w:rPr>
          <w:b/>
          <w:color w:val="282828"/>
        </w:rPr>
        <w:t>Signature: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double calculateLateFee({required int daysLate, double dailyRate = 2.50})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if (daysLate &lt;= 0) return 0.0;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return daysLate * dailyRate;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}</w:t>
            </w:r>
          </w:p>
        </w:tc>
      </w:tr>
    </w:tbl>
    <w:p>
      <w:pPr>
        <w:pStyle w:val="ListBullet"/>
        <w:spacing w:before="40" w:after="40"/>
      </w:pPr>
      <w:r>
        <w:rPr>
          <w:b/>
          <w:color w:val="282828"/>
        </w:rPr>
        <w:t>Features:</w:t>
      </w:r>
      <w:r>
        <w:rPr>
          <w:color w:val="282828"/>
        </w:rPr>
        <w:t xml:space="preserve"> Demonstrates named parameters, default parameter values (</w:t>
      </w:r>
      <w:r>
        <w:rPr>
          <w:rFonts w:ascii="Consolas" w:hAnsi="Consolas"/>
          <w:color w:val="C0392B"/>
          <w:sz w:val="20"/>
        </w:rPr>
        <w:t>2.50</w:t>
      </w:r>
      <w:r>
        <w:rPr>
          <w:color w:val="282828"/>
        </w:rPr>
        <w:t>), conditional guards against negative days, and floating-point arithmetic.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5.7 Execution Drivers (`console.dart` &amp; `main.dart`)</w:t>
      </w:r>
    </w:p>
    <w:p>
      <w:pPr>
        <w:pStyle w:val="ListBullet"/>
        <w:spacing w:before="40" w:after="40"/>
      </w:pPr>
      <w:r>
        <w:rPr>
          <w:b/>
          <w:color w:val="282828"/>
        </w:rPr>
        <w:t>`console.dart`</w:t>
      </w:r>
      <w:r>
        <w:rPr>
          <w:color w:val="282828"/>
        </w:rPr>
        <w:t xml:space="preserve">: Houses </w:t>
      </w:r>
      <w:r>
        <w:rPr>
          <w:rFonts w:ascii="Consolas" w:hAnsi="Consolas"/>
          <w:color w:val="C0392B"/>
          <w:sz w:val="20"/>
        </w:rPr>
        <w:t>runLibrarySystem()</w:t>
      </w:r>
      <w:r>
        <w:rPr>
          <w:color w:val="282828"/>
        </w:rPr>
        <w:t xml:space="preserve"> which builds the library environment, registers sample members, adds diverse items, and executes a full cycle of checkout, collision, search, and return operations.</w:t>
      </w:r>
    </w:p>
    <w:p>
      <w:pPr>
        <w:pStyle w:val="ListBullet"/>
        <w:spacing w:before="40" w:after="40"/>
      </w:pPr>
      <w:r>
        <w:rPr>
          <w:b/>
          <w:color w:val="282828"/>
        </w:rPr>
        <w:t>`main.dart`</w:t>
      </w:r>
      <w:r>
        <w:rPr>
          <w:color w:val="282828"/>
        </w:rPr>
        <w:t xml:space="preserve">: Acts as the standard Dart entry point, cleanly invoking </w:t>
      </w:r>
      <w:r>
        <w:rPr>
          <w:rFonts w:ascii="Consolas" w:hAnsi="Consolas"/>
          <w:color w:val="C0392B"/>
          <w:sz w:val="20"/>
        </w:rPr>
        <w:t>runLibrarySystem()</w:t>
      </w:r>
      <w:r>
        <w:rPr>
          <w:color w:val="282828"/>
        </w:rPr>
        <w:t>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6. Data Structures, Control Flow &amp; Loops Analysis</w:t>
      </w:r>
    </w:p>
    <w:p>
      <w:pPr>
        <w:spacing w:before="60" w:after="80" w:line="276" w:lineRule="auto"/>
      </w:pPr>
      <w:r>
        <w:rPr>
          <w:color w:val="282828"/>
        </w:rPr>
        <w:t>This project demonstrates deliberate, pedagogical choices of data structures and traversal loops:</w:t>
      </w: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1. Indexed `for` Loop (`displayInventory` in `library.dart`)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for (int i = 0; i &lt; items.length; i++)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items[i].displayInfo();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}</w:t>
            </w:r>
          </w:p>
        </w:tc>
      </w:tr>
    </w:tbl>
    <w:p>
      <w:pPr>
        <w:pStyle w:val="ListBullet"/>
        <w:spacing w:before="40" w:after="40"/>
      </w:pPr>
      <w:r>
        <w:rPr>
          <w:b/>
          <w:color w:val="282828"/>
        </w:rPr>
        <w:t>Reason:</w:t>
      </w:r>
      <w:r>
        <w:rPr>
          <w:color w:val="282828"/>
        </w:rPr>
        <w:t xml:space="preserve"> Provides clean access to loop index numbers when enumerating catalog items.</w:t>
      </w:r>
    </w:p>
    <w:p>
      <w:pPr>
        <w:pStyle w:val="ListBullet"/>
        <w:spacing w:before="40" w:after="40"/>
      </w:pPr>
      <w:r>
        <w:rPr>
          <w:b/>
          <w:color w:val="282828"/>
        </w:rPr>
        <w:t>Complexity:</w:t>
      </w:r>
      <w:r>
        <w:rPr>
          <w:color w:val="282828"/>
        </w:rPr>
        <w:t xml:space="preserve"> $O(N)$ time complexity, where $N$ is total inventory count.</w:t>
      </w: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2. `while` Loop (`borrowItem` in `library.dart`)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int index = 0;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while (index &lt; items.length)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if (items[index].id == itemId)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targetItem = items[index];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break;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index++;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}</w:t>
            </w:r>
          </w:p>
        </w:tc>
      </w:tr>
    </w:tbl>
    <w:p>
      <w:pPr>
        <w:pStyle w:val="ListBullet"/>
        <w:spacing w:before="40" w:after="40"/>
      </w:pPr>
      <w:r>
        <w:rPr>
          <w:b/>
          <w:color w:val="282828"/>
        </w:rPr>
        <w:t>Reason:</w:t>
      </w:r>
      <w:r>
        <w:rPr>
          <w:color w:val="282828"/>
        </w:rPr>
        <w:t xml:space="preserve"> Demonstrates loop control with manual index pointers and early termination via </w:t>
      </w:r>
      <w:r>
        <w:rPr>
          <w:rFonts w:ascii="Consolas" w:hAnsi="Consolas"/>
          <w:color w:val="C0392B"/>
          <w:sz w:val="20"/>
        </w:rPr>
        <w:t>break</w:t>
      </w:r>
      <w:r>
        <w:rPr>
          <w:color w:val="282828"/>
        </w:rPr>
        <w:t xml:space="preserve"> once a matching item is found.</w:t>
      </w:r>
    </w:p>
    <w:p>
      <w:pPr>
        <w:pStyle w:val="ListBullet"/>
        <w:spacing w:before="40" w:after="40"/>
      </w:pPr>
      <w:r>
        <w:rPr>
          <w:b/>
          <w:color w:val="282828"/>
        </w:rPr>
        <w:t>Complexity:</w:t>
      </w:r>
      <w:r>
        <w:rPr>
          <w:color w:val="282828"/>
        </w:rPr>
        <w:t xml:space="preserve"> Best case $O(1)$, Worst case $O(N)$.</w:t>
      </w: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3. `for-in` Loop (`returnItem` &amp; `searchItems`)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for (Item item in member.borrowedItems)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if (item.id == itemId) {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targetItem = item;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break;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}</w:t>
            </w:r>
          </w:p>
        </w:tc>
      </w:tr>
    </w:tbl>
    <w:p>
      <w:pPr>
        <w:pStyle w:val="ListBullet"/>
        <w:spacing w:before="40" w:after="40"/>
      </w:pPr>
      <w:r>
        <w:rPr>
          <w:b/>
          <w:color w:val="282828"/>
        </w:rPr>
        <w:t>Reason:</w:t>
      </w:r>
      <w:r>
        <w:rPr>
          <w:color w:val="282828"/>
        </w:rPr>
        <w:t xml:space="preserve"> Idiomatic Dart for iterating directly over collection elements when explicit index tracking is unnecessary.</w:t>
      </w: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4. Hash Map Lookup (`Map&lt;String, Member&gt;`)</w:t>
      </w:r>
    </w:p>
    <w:p>
      <w:pPr>
        <w:pStyle w:val="ListBullet"/>
        <w:spacing w:before="40" w:after="40"/>
      </w:pPr>
      <w:r>
        <w:rPr>
          <w:b/>
          <w:color w:val="282828"/>
        </w:rPr>
        <w:t>Reason:</w:t>
      </w:r>
      <w:r>
        <w:rPr>
          <w:color w:val="282828"/>
        </w:rPr>
        <w:t xml:space="preserve"> Patrons are retrieved via </w:t>
      </w:r>
      <w:r>
        <w:rPr>
          <w:rFonts w:ascii="Consolas" w:hAnsi="Consolas"/>
          <w:color w:val="C0392B"/>
          <w:sz w:val="20"/>
        </w:rPr>
        <w:t>members[memberId]</w:t>
      </w:r>
      <w:r>
        <w:rPr>
          <w:color w:val="282828"/>
        </w:rPr>
        <w:t xml:space="preserve"> in $O(1)$ constant time, avoiding expensive sequential scans.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7. Edge Cases, Validation &amp; Error Handling</w:t>
      </w:r>
    </w:p>
    <w:p>
      <w:pPr>
        <w:spacing w:before="60" w:after="80" w:line="276" w:lineRule="auto"/>
      </w:pPr>
      <w:r>
        <w:rPr>
          <w:color w:val="282828"/>
        </w:rPr>
        <w:t>The application implements defensive checks for common operational edge cases: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┌─────────────────────────────────────┐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│          Checkout Attempt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└──────────────────┬──────────────────┘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[Does Member Exist in Map?]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├── No ───► Print "Member not found" (Abort)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Yes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[Item Exists in List?]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├── No ───► Print "Item not found" (Abort)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Yes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[Is Item Already Borrowed?]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├── Yes ──► Print "Item already checked out" (Reject)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No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     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┌────────▼────────┐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│ Mark isBorrowed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│ Add to Member  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│ Print "Success" │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                      └─────────────────┘</w:t>
            </w:r>
          </w:p>
        </w:tc>
      </w:tr>
    </w:tbl>
    <w:p>
      <w:pPr>
        <w:pStyle w:val="ListNumber"/>
        <w:spacing w:before="40" w:after="40"/>
      </w:pPr>
      <w:r>
        <w:rPr>
          <w:b/>
          <w:color w:val="282828"/>
        </w:rPr>
        <w:t>Borrowing Already Checked-Out Items:</w:t>
      </w:r>
      <w:r>
        <w:rPr>
          <w:color w:val="282828"/>
        </w:rPr>
        <w:t xml:space="preserve"> If an item's </w:t>
      </w:r>
      <w:r>
        <w:rPr>
          <w:rFonts w:ascii="Consolas" w:hAnsi="Consolas"/>
          <w:color w:val="C0392B"/>
          <w:sz w:val="20"/>
        </w:rPr>
        <w:t>isBorrowed</w:t>
      </w:r>
      <w:r>
        <w:rPr>
          <w:color w:val="282828"/>
        </w:rPr>
        <w:t xml:space="preserve"> flag is </w:t>
      </w:r>
      <w:r>
        <w:rPr>
          <w:rFonts w:ascii="Consolas" w:hAnsi="Consolas"/>
          <w:color w:val="C0392B"/>
          <w:sz w:val="20"/>
        </w:rPr>
        <w:t>true</w:t>
      </w:r>
      <w:r>
        <w:rPr>
          <w:color w:val="282828"/>
        </w:rPr>
        <w:t>, subsequent checkout attempts are blocked with an explicit error message.</w:t>
      </w:r>
    </w:p>
    <w:p>
      <w:pPr>
        <w:pStyle w:val="ListNumber"/>
        <w:spacing w:before="40" w:after="40"/>
      </w:pPr>
      <w:r>
        <w:rPr>
          <w:b/>
          <w:color w:val="282828"/>
        </w:rPr>
        <w:t>Invalid ID Lookups:</w:t>
      </w:r>
      <w:r>
        <w:rPr>
          <w:color w:val="282828"/>
        </w:rPr>
        <w:t xml:space="preserve"> Non-existent </w:t>
      </w:r>
      <w:r>
        <w:rPr>
          <w:rFonts w:ascii="Consolas" w:hAnsi="Consolas"/>
          <w:color w:val="C0392B"/>
          <w:sz w:val="20"/>
        </w:rPr>
        <w:t>memberId</w:t>
      </w:r>
      <w:r>
        <w:rPr>
          <w:color w:val="282828"/>
        </w:rPr>
        <w:t xml:space="preserve"> or </w:t>
      </w:r>
      <w:r>
        <w:rPr>
          <w:rFonts w:ascii="Consolas" w:hAnsi="Consolas"/>
          <w:color w:val="C0392B"/>
          <w:sz w:val="20"/>
        </w:rPr>
        <w:t>itemId</w:t>
      </w:r>
      <w:r>
        <w:rPr>
          <w:color w:val="282828"/>
        </w:rPr>
        <w:t xml:space="preserve"> queries return graceful warnings rather than throwing runtime null-pointer exceptions.</w:t>
      </w:r>
    </w:p>
    <w:p>
      <w:pPr>
        <w:pStyle w:val="ListNumber"/>
        <w:spacing w:before="40" w:after="40"/>
      </w:pPr>
      <w:r>
        <w:rPr>
          <w:b/>
          <w:color w:val="282828"/>
        </w:rPr>
        <w:t>Invalid Return Requests:</w:t>
      </w:r>
      <w:r>
        <w:rPr>
          <w:color w:val="282828"/>
        </w:rPr>
        <w:t xml:space="preserve"> If a member attempts to return an item ID they do not possess, the return process safely aborts with an informative message.</w:t>
      </w:r>
    </w:p>
    <w:p>
      <w:pPr>
        <w:pStyle w:val="ListNumber"/>
        <w:spacing w:before="40" w:after="40"/>
      </w:pPr>
      <w:r>
        <w:rPr>
          <w:b/>
          <w:color w:val="282828"/>
        </w:rPr>
        <w:t>Negative Overdue Calculation:</w:t>
      </w:r>
      <w:r>
        <w:rPr>
          <w:color w:val="282828"/>
        </w:rPr>
        <w:t xml:space="preserve"> If </w:t>
      </w:r>
      <w:r>
        <w:rPr>
          <w:rFonts w:ascii="Consolas" w:hAnsi="Consolas"/>
          <w:color w:val="C0392B"/>
          <w:sz w:val="20"/>
        </w:rPr>
        <w:t>daysLate &lt;= 0</w:t>
      </w:r>
      <w:r>
        <w:rPr>
          <w:color w:val="282828"/>
        </w:rPr>
        <w:t xml:space="preserve">, </w:t>
      </w:r>
      <w:r>
        <w:rPr>
          <w:rFonts w:ascii="Consolas" w:hAnsi="Consolas"/>
          <w:color w:val="C0392B"/>
          <w:sz w:val="20"/>
        </w:rPr>
        <w:t>calculateLateFee</w:t>
      </w:r>
      <w:r>
        <w:rPr>
          <w:color w:val="282828"/>
        </w:rPr>
        <w:t xml:space="preserve"> returns </w:t>
      </w:r>
      <w:r>
        <w:rPr>
          <w:rFonts w:ascii="Consolas" w:hAnsi="Consolas"/>
          <w:color w:val="C0392B"/>
          <w:sz w:val="20"/>
        </w:rPr>
        <w:t>0.0</w:t>
      </w:r>
      <w:r>
        <w:rPr>
          <w:color w:val="282828"/>
        </w:rPr>
        <w:t xml:space="preserve"> to avoid negative fee assessments.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8. Execution Trace &amp; Scenario Walkthrough</w:t>
      </w:r>
    </w:p>
    <w:p>
      <w:pPr>
        <w:spacing w:before="60" w:after="80" w:line="276" w:lineRule="auto"/>
      </w:pPr>
      <w:r>
        <w:rPr>
          <w:color w:val="282828"/>
        </w:rPr>
        <w:t xml:space="preserve">The test workflow executed in </w:t>
      </w:r>
      <w:r>
        <w:rPr>
          <w:rFonts w:ascii="Consolas" w:hAnsi="Consolas"/>
          <w:color w:val="C0392B"/>
          <w:sz w:val="20"/>
        </w:rPr>
        <w:t>runLibrarySystem()</w:t>
      </w:r>
      <w:r>
        <w:rPr>
          <w:color w:val="282828"/>
        </w:rPr>
        <w:t xml:space="preserve"> follows a structured timeline:</w:t>
      </w:r>
    </w:p>
    <w:p>
      <w:pPr>
        <w:pStyle w:val="ListNumber"/>
        <w:spacing w:before="40" w:after="40"/>
      </w:pPr>
      <w:r>
        <w:rPr>
          <w:b/>
          <w:color w:val="282828"/>
        </w:rPr>
        <w:t>Catalog &amp; Member Seeding:</w:t>
      </w:r>
    </w:p>
    <w:p>
      <w:pPr>
        <w:pStyle w:val="ListBullet"/>
        <w:spacing w:before="40" w:after="40"/>
      </w:pPr>
      <w:r>
        <w:rPr>
          <w:color w:val="282828"/>
        </w:rPr>
        <w:t xml:space="preserve">Adds </w:t>
      </w:r>
      <w:r>
        <w:rPr>
          <w:rFonts w:ascii="Consolas" w:hAnsi="Consolas"/>
          <w:color w:val="C0392B"/>
          <w:sz w:val="20"/>
        </w:rPr>
        <w:t>Book</w:t>
      </w:r>
      <w:r>
        <w:rPr>
          <w:color w:val="282828"/>
        </w:rPr>
        <w:t xml:space="preserve"> (B101: </w:t>
      </w:r>
      <w:r>
        <w:rPr>
          <w:i/>
          <w:color w:val="282828"/>
        </w:rPr>
        <w:t>Clean Code</w:t>
      </w:r>
      <w:r>
        <w:rPr>
          <w:color w:val="282828"/>
        </w:rPr>
        <w:t xml:space="preserve">), </w:t>
      </w:r>
      <w:r>
        <w:rPr>
          <w:rFonts w:ascii="Consolas" w:hAnsi="Consolas"/>
          <w:color w:val="C0392B"/>
          <w:sz w:val="20"/>
        </w:rPr>
        <w:t>Book</w:t>
      </w:r>
      <w:r>
        <w:rPr>
          <w:color w:val="282828"/>
        </w:rPr>
        <w:t xml:space="preserve"> (B102: </w:t>
      </w:r>
      <w:r>
        <w:rPr>
          <w:i/>
          <w:color w:val="282828"/>
        </w:rPr>
        <w:t>The Pragmatic Programmer</w:t>
      </w:r>
      <w:r>
        <w:rPr>
          <w:color w:val="282828"/>
        </w:rPr>
        <w:t xml:space="preserve">), and </w:t>
      </w:r>
      <w:r>
        <w:rPr>
          <w:rFonts w:ascii="Consolas" w:hAnsi="Consolas"/>
          <w:color w:val="C0392B"/>
          <w:sz w:val="20"/>
        </w:rPr>
        <w:t>Magazine</w:t>
      </w:r>
      <w:r>
        <w:rPr>
          <w:color w:val="282828"/>
        </w:rPr>
        <w:t xml:space="preserve"> (M201: </w:t>
      </w:r>
      <w:r>
        <w:rPr>
          <w:i/>
          <w:color w:val="282828"/>
        </w:rPr>
        <w:t>National Geographic</w:t>
      </w:r>
      <w:r>
        <w:rPr>
          <w:color w:val="282828"/>
        </w:rPr>
        <w:t>).</w:t>
      </w:r>
    </w:p>
    <w:p>
      <w:pPr>
        <w:pStyle w:val="ListBullet"/>
        <w:spacing w:before="40" w:after="40"/>
      </w:pPr>
      <w:r>
        <w:rPr>
          <w:color w:val="282828"/>
        </w:rPr>
        <w:t xml:space="preserve">Registers members </w:t>
      </w:r>
      <w:r>
        <w:rPr>
          <w:rFonts w:ascii="Consolas" w:hAnsi="Consolas"/>
          <w:color w:val="C0392B"/>
          <w:sz w:val="20"/>
        </w:rPr>
        <w:t>Alice</w:t>
      </w:r>
      <w:r>
        <w:rPr>
          <w:color w:val="282828"/>
        </w:rPr>
        <w:t xml:space="preserve"> (MEM01) and </w:t>
      </w:r>
      <w:r>
        <w:rPr>
          <w:rFonts w:ascii="Consolas" w:hAnsi="Consolas"/>
          <w:color w:val="C0392B"/>
          <w:sz w:val="20"/>
        </w:rPr>
        <w:t>Bob</w:t>
      </w:r>
      <w:r>
        <w:rPr>
          <w:color w:val="282828"/>
        </w:rPr>
        <w:t xml:space="preserve"> (MEM02).</w:t>
      </w:r>
    </w:p>
    <w:p>
      <w:pPr>
        <w:pStyle w:val="ListNumber"/>
        <w:spacing w:before="40" w:after="40"/>
      </w:pPr>
      <w:r>
        <w:rPr>
          <w:b/>
          <w:color w:val="282828"/>
        </w:rPr>
        <w:t>Initial Inventory Display:</w:t>
      </w:r>
      <w:r>
        <w:rPr>
          <w:color w:val="282828"/>
        </w:rPr>
        <w:t xml:space="preserve"> Verifies that all three items start with </w:t>
      </w:r>
      <w:r>
        <w:rPr>
          <w:rFonts w:ascii="Consolas" w:hAnsi="Consolas"/>
          <w:color w:val="C0392B"/>
          <w:sz w:val="20"/>
        </w:rPr>
        <w:t>Status: Available</w:t>
      </w:r>
      <w:r>
        <w:rPr>
          <w:color w:val="282828"/>
        </w:rPr>
        <w:t>.</w:t>
      </w:r>
    </w:p>
    <w:p>
      <w:pPr>
        <w:pStyle w:val="ListNumber"/>
        <w:spacing w:before="40" w:after="40"/>
      </w:pPr>
      <w:r>
        <w:rPr>
          <w:b/>
          <w:color w:val="282828"/>
        </w:rPr>
        <w:t>Checkout Transactions: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Alice</w:t>
      </w:r>
      <w:r>
        <w:rPr>
          <w:color w:val="282828"/>
        </w:rPr>
        <w:t xml:space="preserve"> successfully borrows </w:t>
      </w:r>
      <w:r>
        <w:rPr>
          <w:rFonts w:ascii="Consolas" w:hAnsi="Consolas"/>
          <w:color w:val="C0392B"/>
          <w:sz w:val="20"/>
        </w:rPr>
        <w:t>B101</w:t>
      </w:r>
      <w:r>
        <w:rPr>
          <w:color w:val="282828"/>
        </w:rPr>
        <w:t xml:space="preserve"> (</w:t>
      </w:r>
      <w:r>
        <w:rPr>
          <w:i/>
          <w:color w:val="282828"/>
        </w:rPr>
        <w:t>Clean Code</w:t>
      </w:r>
      <w:r>
        <w:rPr>
          <w:color w:val="282828"/>
        </w:rPr>
        <w:t>).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Bob</w:t>
      </w:r>
      <w:r>
        <w:rPr>
          <w:color w:val="282828"/>
        </w:rPr>
        <w:t xml:space="preserve"> successfully borrows </w:t>
      </w:r>
      <w:r>
        <w:rPr>
          <w:rFonts w:ascii="Consolas" w:hAnsi="Consolas"/>
          <w:color w:val="C0392B"/>
          <w:sz w:val="20"/>
        </w:rPr>
        <w:t>M201</w:t>
      </w:r>
      <w:r>
        <w:rPr>
          <w:color w:val="282828"/>
        </w:rPr>
        <w:t xml:space="preserve"> (</w:t>
      </w:r>
      <w:r>
        <w:rPr>
          <w:i/>
          <w:color w:val="282828"/>
        </w:rPr>
        <w:t>National Geographic</w:t>
      </w:r>
      <w:r>
        <w:rPr>
          <w:color w:val="282828"/>
        </w:rPr>
        <w:t>).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Bob</w:t>
      </w:r>
      <w:r>
        <w:rPr>
          <w:color w:val="282828"/>
        </w:rPr>
        <w:t xml:space="preserve"> attempts to borrow </w:t>
      </w:r>
      <w:r>
        <w:rPr>
          <w:rFonts w:ascii="Consolas" w:hAnsi="Consolas"/>
          <w:color w:val="C0392B"/>
          <w:sz w:val="20"/>
        </w:rPr>
        <w:t>B101</w:t>
      </w:r>
      <w:r>
        <w:rPr>
          <w:color w:val="282828"/>
        </w:rPr>
        <w:t xml:space="preserve"> (</w:t>
      </w:r>
      <w:r>
        <w:rPr>
          <w:i/>
          <w:color w:val="282828"/>
        </w:rPr>
        <w:t>Clean Code</w:t>
      </w:r>
      <w:r>
        <w:rPr>
          <w:color w:val="282828"/>
        </w:rPr>
        <w:t xml:space="preserve">) $\rightarrow$ </w:t>
      </w:r>
      <w:r>
        <w:rPr>
          <w:b/>
          <w:color w:val="282828"/>
        </w:rPr>
        <w:t>Blocked (Collision Check Passed)</w:t>
      </w:r>
      <w:r>
        <w:rPr>
          <w:color w:val="282828"/>
        </w:rPr>
        <w:t>.</w:t>
      </w:r>
    </w:p>
    <w:p>
      <w:pPr>
        <w:pStyle w:val="ListNumber"/>
        <w:spacing w:before="40" w:after="40"/>
      </w:pPr>
      <w:r>
        <w:rPr>
          <w:b/>
          <w:color w:val="282828"/>
        </w:rPr>
        <w:t>Patron Status Inspection:</w:t>
      </w:r>
      <w:r>
        <w:rPr>
          <w:color w:val="282828"/>
        </w:rPr>
        <w:t xml:space="preserve"> Inspects </w:t>
      </w:r>
      <w:r>
        <w:rPr>
          <w:rFonts w:ascii="Consolas" w:hAnsi="Consolas"/>
          <w:color w:val="C0392B"/>
          <w:sz w:val="20"/>
        </w:rPr>
        <w:t>Alice</w:t>
      </w:r>
      <w:r>
        <w:rPr>
          <w:color w:val="282828"/>
        </w:rPr>
        <w:t xml:space="preserve"> and </w:t>
      </w:r>
      <w:r>
        <w:rPr>
          <w:rFonts w:ascii="Consolas" w:hAnsi="Consolas"/>
          <w:color w:val="C0392B"/>
          <w:sz w:val="20"/>
        </w:rPr>
        <w:t>Bob</w:t>
      </w:r>
      <w:r>
        <w:rPr>
          <w:color w:val="282828"/>
        </w:rPr>
        <w:t>'s active loan lists to ensure bidirectional state integrity.</w:t>
      </w:r>
    </w:p>
    <w:p>
      <w:pPr>
        <w:pStyle w:val="ListNumber"/>
        <w:spacing w:before="40" w:after="40"/>
      </w:pPr>
      <w:r>
        <w:rPr>
          <w:b/>
          <w:color w:val="282828"/>
        </w:rPr>
        <w:t>Keyword Search Query:</w:t>
      </w:r>
      <w:r>
        <w:rPr>
          <w:color w:val="282828"/>
        </w:rPr>
        <w:t xml:space="preserve"> Executes </w:t>
      </w:r>
      <w:r>
        <w:rPr>
          <w:rFonts w:ascii="Consolas" w:hAnsi="Consolas"/>
          <w:color w:val="C0392B"/>
          <w:sz w:val="20"/>
        </w:rPr>
        <w:t>searchItems("Programmer")</w:t>
      </w:r>
      <w:r>
        <w:rPr>
          <w:color w:val="282828"/>
        </w:rPr>
        <w:t xml:space="preserve"> and verifies that </w:t>
      </w:r>
      <w:r>
        <w:rPr>
          <w:rFonts w:ascii="Consolas" w:hAnsi="Consolas"/>
          <w:color w:val="C0392B"/>
          <w:sz w:val="20"/>
        </w:rPr>
        <w:t>B102</w:t>
      </w:r>
      <w:r>
        <w:rPr>
          <w:color w:val="282828"/>
        </w:rPr>
        <w:t xml:space="preserve"> is returned accurately.</w:t>
      </w:r>
    </w:p>
    <w:p>
      <w:pPr>
        <w:pStyle w:val="ListNumber"/>
        <w:spacing w:before="40" w:after="40"/>
      </w:pPr>
      <w:r>
        <w:rPr>
          <w:b/>
          <w:color w:val="282828"/>
        </w:rPr>
        <w:t>Return &amp; Overdue Penalty Assessment: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Alice</w:t>
      </w:r>
      <w:r>
        <w:rPr>
          <w:color w:val="282828"/>
        </w:rPr>
        <w:t xml:space="preserve"> returns </w:t>
      </w:r>
      <w:r>
        <w:rPr>
          <w:rFonts w:ascii="Consolas" w:hAnsi="Consolas"/>
          <w:color w:val="C0392B"/>
          <w:sz w:val="20"/>
        </w:rPr>
        <w:t>B101</w:t>
      </w:r>
      <w:r>
        <w:rPr>
          <w:color w:val="282828"/>
        </w:rPr>
        <w:t>.</w:t>
      </w:r>
    </w:p>
    <w:p>
      <w:pPr>
        <w:pStyle w:val="ListBullet"/>
        <w:spacing w:before="40" w:after="40"/>
      </w:pPr>
      <w:r>
        <w:rPr>
          <w:rFonts w:ascii="Consolas" w:hAnsi="Consolas"/>
          <w:color w:val="C0392B"/>
          <w:sz w:val="20"/>
        </w:rPr>
        <w:t>calculateLateFee(daysLate: 4, dailyRate: 1.50)</w:t>
      </w:r>
      <w:r>
        <w:rPr>
          <w:color w:val="282828"/>
        </w:rPr>
        <w:t xml:space="preserve"> assesses a $\$6.00$ penalty.</w:t>
      </w:r>
    </w:p>
    <w:p>
      <w:pPr>
        <w:pStyle w:val="ListNumber"/>
        <w:spacing w:before="40" w:after="40"/>
      </w:pPr>
      <w:r>
        <w:rPr>
          <w:b/>
          <w:color w:val="282828"/>
        </w:rPr>
        <w:t>Final Inventory Audit:</w:t>
      </w:r>
      <w:r>
        <w:rPr>
          <w:color w:val="282828"/>
        </w:rPr>
        <w:t xml:space="preserve"> Verifies that </w:t>
      </w:r>
      <w:r>
        <w:rPr>
          <w:rFonts w:ascii="Consolas" w:hAnsi="Consolas"/>
          <w:color w:val="C0392B"/>
          <w:sz w:val="20"/>
        </w:rPr>
        <w:t>B101</w:t>
      </w:r>
      <w:r>
        <w:rPr>
          <w:color w:val="282828"/>
        </w:rPr>
        <w:t xml:space="preserve"> returns to </w:t>
      </w:r>
      <w:r>
        <w:rPr>
          <w:rFonts w:ascii="Consolas" w:hAnsi="Consolas"/>
          <w:color w:val="C0392B"/>
          <w:sz w:val="20"/>
        </w:rPr>
        <w:t>Available</w:t>
      </w:r>
      <w:r>
        <w:rPr>
          <w:color w:val="282828"/>
        </w:rPr>
        <w:t xml:space="preserve"> status, while </w:t>
      </w:r>
      <w:r>
        <w:rPr>
          <w:rFonts w:ascii="Consolas" w:hAnsi="Consolas"/>
          <w:color w:val="C0392B"/>
          <w:sz w:val="20"/>
        </w:rPr>
        <w:t>M201</w:t>
      </w:r>
      <w:r>
        <w:rPr>
          <w:color w:val="282828"/>
        </w:rPr>
        <w:t xml:space="preserve"> remains </w:t>
      </w:r>
      <w:r>
        <w:rPr>
          <w:rFonts w:ascii="Consolas" w:hAnsi="Consolas"/>
          <w:color w:val="C0392B"/>
          <w:sz w:val="20"/>
        </w:rPr>
        <w:t>Borrowed</w:t>
      </w:r>
      <w:r>
        <w:rPr>
          <w:color w:val="282828"/>
        </w:rPr>
        <w:t>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9. Complete Console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DC3C7"/>
              <w:left w:val="single" w:sz="16" w:space="0" w:color="2874A6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C3E50"/>
                <w:sz w:val="19"/>
              </w:rPr>
              <w:t>================ Central City Library INVENTORY ================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[Book] B101: "Clean Code" by Robert C. Martin (464 pages, Software Engineering) - Available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[Book] B102: "The Pragmatic Programmer" by Andrew Hunt &amp; David Thomas (352 pages, Programming) - Available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[Magazine] M201: "National Geographic" (Issue #840, August 2026) - Available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&gt;&gt;&gt; BORROWING ITEMS &lt;&lt;&lt;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Success: Alice borrowed "Clean Code".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Success: Bob borrowed "National Geographic".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Item "Clean Code" is already checked out.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&gt;&gt;&gt; MEMBER STATUS &lt;&lt;&lt;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Borrowed items for Alice (MEM01):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- Clean Code (ID: B101)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Borrowed items for Bob (MEM02):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 xml:space="preserve">  - National Geographic (ID: M201)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&gt;&gt;&gt; SEARCHING FOR "Programmer" &lt;&lt;&lt;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[Book] B102: "The Pragmatic Programmer" by Andrew Hunt &amp; David Thomas (352 pages, Programming) - Available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&gt;&gt;&gt; RETURNING ITEM &amp; CALCULATING OVERDUE FEE &lt;&lt;&lt;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Success: Alice returned "Clean Code".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Overdue fee for 4 days late: $6.0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================ Central City Library INVENTORY ================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[Book] B101: "Clean Code" by Robert C. Martin (464 pages, Software Engineering) - Available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[Book] B102: "The Pragmatic Programmer" by Andrew Hunt &amp; David Thomas (352 pages, Programming) - Available</w:t>
            </w:r>
            <w:r>
              <w:br/>
            </w:r>
            <w:r>
              <w:rPr>
                <w:rFonts w:ascii="Consolas" w:hAnsi="Consolas"/>
                <w:color w:val="2C3E50"/>
                <w:sz w:val="19"/>
              </w:rPr>
              <w:t>[Magazine] M201: "National Geographic" (Issue #840, August 2026) - Borrowed</w:t>
            </w:r>
          </w:p>
        </w:tc>
      </w:tr>
    </w:tbl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10. Future Scope &amp; Scalability</w:t>
      </w:r>
    </w:p>
    <w:p>
      <w:pPr>
        <w:spacing w:before="60" w:after="80" w:line="276" w:lineRule="auto"/>
      </w:pPr>
      <w:r>
        <w:rPr>
          <w:color w:val="282828"/>
        </w:rPr>
        <w:t>While this implementation fulfills all console assignment objectives, the modular architecture facilitates several natural extensions:</w:t>
      </w:r>
    </w:p>
    <w:p>
      <w:pPr>
        <w:pStyle w:val="ListNumber"/>
        <w:spacing w:before="40" w:after="40"/>
      </w:pPr>
      <w:r>
        <w:rPr>
          <w:b/>
          <w:color w:val="282828"/>
        </w:rPr>
        <w:t>Persistent Storage Layer:</w:t>
      </w:r>
      <w:r>
        <w:rPr>
          <w:color w:val="282828"/>
        </w:rPr>
        <w:t xml:space="preserve"> Integration of local file I/O (</w:t>
      </w:r>
      <w:r>
        <w:rPr>
          <w:rFonts w:ascii="Consolas" w:hAnsi="Consolas"/>
          <w:color w:val="C0392B"/>
          <w:sz w:val="20"/>
        </w:rPr>
        <w:t>dart:io</w:t>
      </w:r>
      <w:r>
        <w:rPr>
          <w:color w:val="282828"/>
        </w:rPr>
        <w:t xml:space="preserve">), SQLite (via </w:t>
      </w:r>
      <w:r>
        <w:rPr>
          <w:rFonts w:ascii="Consolas" w:hAnsi="Consolas"/>
          <w:color w:val="C0392B"/>
          <w:sz w:val="20"/>
        </w:rPr>
        <w:t>sqflite</w:t>
      </w:r>
      <w:r>
        <w:rPr>
          <w:color w:val="282828"/>
        </w:rPr>
        <w:t xml:space="preserve">), or NoSQL (via </w:t>
      </w:r>
      <w:r>
        <w:rPr>
          <w:rFonts w:ascii="Consolas" w:hAnsi="Consolas"/>
          <w:color w:val="C0392B"/>
          <w:sz w:val="20"/>
        </w:rPr>
        <w:t>hive</w:t>
      </w:r>
      <w:r>
        <w:rPr>
          <w:color w:val="282828"/>
        </w:rPr>
        <w:t>) to persist catalog and loan records across sessions.</w:t>
      </w:r>
    </w:p>
    <w:p>
      <w:pPr>
        <w:pStyle w:val="ListNumber"/>
        <w:spacing w:before="40" w:after="40"/>
      </w:pPr>
      <w:r>
        <w:rPr>
          <w:b/>
          <w:color w:val="282828"/>
        </w:rPr>
        <w:t>Asynchronous APIs:</w:t>
      </w:r>
      <w:r>
        <w:rPr>
          <w:color w:val="282828"/>
        </w:rPr>
        <w:t xml:space="preserve"> Refactoring operations to use </w:t>
      </w:r>
      <w:r>
        <w:rPr>
          <w:rFonts w:ascii="Consolas" w:hAnsi="Consolas"/>
          <w:color w:val="C0392B"/>
          <w:sz w:val="20"/>
        </w:rPr>
        <w:t>Future&lt;T&gt;</w:t>
      </w:r>
      <w:r>
        <w:rPr>
          <w:color w:val="282828"/>
        </w:rPr>
        <w:t xml:space="preserve"> and </w:t>
      </w:r>
      <w:r>
        <w:rPr>
          <w:rFonts w:ascii="Consolas" w:hAnsi="Consolas"/>
          <w:color w:val="C0392B"/>
          <w:sz w:val="20"/>
        </w:rPr>
        <w:t>async/await</w:t>
      </w:r>
      <w:r>
        <w:rPr>
          <w:color w:val="282828"/>
        </w:rPr>
        <w:t xml:space="preserve"> to simulate network queries and real-world backend APIs.</w:t>
      </w:r>
    </w:p>
    <w:p>
      <w:pPr>
        <w:pStyle w:val="ListNumber"/>
        <w:spacing w:before="40" w:after="40"/>
      </w:pPr>
      <w:r>
        <w:rPr>
          <w:b/>
          <w:color w:val="282828"/>
        </w:rPr>
        <w:t>Reservation &amp; Queue System:</w:t>
      </w:r>
      <w:r>
        <w:rPr>
          <w:color w:val="282828"/>
        </w:rPr>
        <w:t xml:space="preserve"> Enabling patrons to place holds on currently borrowed items, notifying them when the item is returned.</w:t>
      </w:r>
    </w:p>
    <w:p>
      <w:pPr>
        <w:pStyle w:val="ListNumber"/>
        <w:spacing w:before="40" w:after="40"/>
      </w:pPr>
      <w:r>
        <w:rPr>
          <w:b/>
          <w:color w:val="282828"/>
        </w:rPr>
        <w:t>Flutter UI Integration:</w:t>
      </w:r>
      <w:r>
        <w:rPr>
          <w:color w:val="282828"/>
        </w:rPr>
        <w:t xml:space="preserve"> Binding these existing domain models and service methods directly to Flutter stateful widgets or a state management framework (Provider, Riverpod, or BLoC) for desktop and mobile applications.</w:t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280" w:after="80"/>
      </w:pPr>
      <w:r>
        <w:rPr>
          <w:rFonts w:ascii="Calibri" w:hAnsi="Calibri"/>
          <w:b/>
          <w:color w:val="2874A6"/>
          <w:sz w:val="32"/>
        </w:rPr>
        <w:t>11. Screenshots</w:t>
      </w:r>
    </w:p>
    <w:p>
      <w:pPr>
        <w:spacing w:before="200" w:after="60"/>
      </w:pPr>
      <w:r>
        <w:rPr>
          <w:rFonts w:ascii="Calibri" w:hAnsi="Calibri"/>
          <w:b/>
          <w:color w:val="184C78"/>
          <w:sz w:val="26"/>
        </w:rPr>
        <w:t>Terminal Execution Output</w:t>
      </w:r>
    </w:p>
    <w:p>
      <w:pPr>
        <w:spacing w:before="60" w:after="80" w:line="276" w:lineRule="auto"/>
      </w:pPr>
      <w:r>
        <w:rPr>
          <w:color w:val="282828"/>
        </w:rPr>
        <w:t>The screenshot below illustrates the execution of the Library Management System running in the macOS console environment (</w:t>
      </w:r>
      <w:r>
        <w:rPr>
          <w:rFonts w:ascii="Consolas" w:hAnsi="Consolas"/>
          <w:color w:val="C0392B"/>
          <w:sz w:val="20"/>
        </w:rPr>
        <w:t>dart run lib/main.dart</w:t>
      </w:r>
      <w:r>
        <w:rPr>
          <w:color w:val="282828"/>
        </w:rPr>
        <w:t>):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5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outpu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6" w:space="1" w:color="BDC3C7"/>
        </w:pBdr>
      </w:pPr>
    </w:p>
    <w:p>
      <w:pPr>
        <w:spacing w:before="60" w:after="80" w:line="276" w:lineRule="auto"/>
      </w:pPr>
      <w:r>
        <w:rPr>
          <w:i/>
          <w:color w:val="282828"/>
        </w:rPr>
        <w:t>End of Documentation — Prepared for Flutter &amp; Dart Cross-App Development Track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